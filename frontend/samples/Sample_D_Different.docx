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Sample_D_Different</w:t>
      </w:r>
    </w:p>
    <w:p>
      <w:r>
        <w:t>Photosynthesis is the process used by plants, algae and certain bacteria to harness energy from sunlight and turn it into chemical energy. Here, the energy from light is used to convert water, carbon dioxide, and minerals into oxygen and energy-rich organic compounds. This process is fundamental to life on Earth as it maintains the oxygen levels in the atmosphere and supplies most of the biological energy necessary for complex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